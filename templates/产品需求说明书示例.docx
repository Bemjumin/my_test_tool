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报销录入产品需求说明书</w:t>
      </w:r>
    </w:p>
    <w:p>
      <w:r>
        <w:t>首页不设页眉页脚。从第 2 页起使用页眉和页脚。正文用宋体五号、1.5 倍行距。</w:t>
      </w:r>
    </w:p>
    <w:p>
      <w:r>
        <w:t>附录只保留背景，不作为正式需求，也不作为验收标准。确认、开发和测试都不采用附录。</w:t>
      </w:r>
    </w:p>
    <w:p>
      <w:pPr>
        <w:pStyle w:val="Heading1"/>
      </w:pPr>
      <w:r>
        <w:t>首页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公司名称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示例公司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文档标题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报销录入产品需求说明书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文档编号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PRD-BX-001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编写人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产品经理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模块名称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报销录入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部门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保密等级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内部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2026-10-08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版权说明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仅供确认、开发和测试使用</w:t>
            </w:r>
          </w:p>
        </w:tc>
      </w:tr>
    </w:tbl>
    <w:p/>
    <w:p>
      <w:pPr>
        <w:pStyle w:val="Heading1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章节名称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修订内容简述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修订日期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修订前版本号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修订后版本号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修订人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批准人</w:t>
            </w:r>
          </w:p>
        </w:tc>
      </w:tr>
      <w:tr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全文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首版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2026-10-08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1.0.0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产品经理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pPr>
        <w:pStyle w:val="Heading1"/>
      </w:pPr>
      <w:r>
        <w:t>引言</w:t>
      </w:r>
    </w:p>
    <w:p>
      <w:pPr>
        <w:pStyle w:val="Heading2"/>
      </w:pPr>
      <w:r>
        <w:t>编写目的</w:t>
      </w:r>
    </w:p>
    <w:p>
      <w:r>
        <w:t>验证报销明细的录入、合计与保存</w:t>
      </w:r>
    </w:p>
    <w:p>
      <w:pPr>
        <w:pStyle w:val="Heading2"/>
      </w:pPr>
      <w:r>
        <w:t>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软件名称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报销录入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软件要做的事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录入差旅明细，计算合计，并保存到文件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软件不做的事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不测附件上传；不测同时打开两个程序；不测打印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应用目标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让报销人自己完成一张差旅报销单</w:t>
            </w:r>
          </w:p>
        </w:tc>
      </w:tr>
    </w:tbl>
    <w:p/>
    <w:p>
      <w:pPr>
        <w:pStyle w:val="Heading2"/>
      </w:pPr>
      <w:r>
        <w:t>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界面叫法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报销明细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一次差旅里的一条花费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明细表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全部明细金额相加，保留两位小数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</w:tr>
    </w:tbl>
    <w:p/>
    <w:p>
      <w:pPr>
        <w:pStyle w:val="Heading2"/>
      </w:pPr>
      <w:r>
        <w:t>参考资料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资料名称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报销制度说明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金额保留两位小数</w:t>
            </w:r>
          </w:p>
        </w:tc>
      </w:tr>
    </w:tbl>
    <w:p/>
    <w:p>
      <w:pPr>
        <w:pStyle w:val="Heading1"/>
      </w:pPr>
      <w:r>
        <w:t>项目概述</w:t>
      </w:r>
    </w:p>
    <w:p>
      <w:pPr>
        <w:pStyle w:val="Heading2"/>
      </w:pPr>
      <w:r>
        <w:t>项目背景</w:t>
      </w:r>
    </w:p>
    <w:p>
      <w:r>
        <w:t>报销人现在用表格记差旅花费，合计容易算错。</w:t>
      </w:r>
    </w:p>
    <w:p>
      <w:pPr>
        <w:pStyle w:val="Heading2"/>
      </w:pPr>
      <w:r>
        <w:t>项目周期</w:t>
      </w:r>
    </w:p>
    <w:p>
      <w:r>
        <w:t>客户确认之后开始开发。</w:t>
      </w:r>
    </w:p>
    <w:p>
      <w:pPr>
        <w:pStyle w:val="Heading2"/>
      </w:pPr>
      <w:r>
        <w:t>产品描述</w:t>
      </w:r>
    </w:p>
    <w:p>
      <w:r>
        <w:t>一个桌面窗口。报销人添加明细，窗口底部显示合计，保存后写出文本文件。</w:t>
      </w:r>
    </w:p>
    <w:p>
      <w:pPr>
        <w:pStyle w:val="Heading2"/>
      </w:pPr>
      <w:r>
        <w:t>运行方式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156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exe 文件名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ExpenseEntry.exe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主窗口标题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报销录入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如何启动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双击 ExpenseEntry.exe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启动参数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如何退出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点击「退出」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工作目录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 exe 相同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是否需要登录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测试账号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分辨率</w:t>
            </w:r>
          </w:p>
        </w:tc>
        <w:tc>
          <w:tcPr>
            <w:tcW w:type="dxa" w:w="4156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1920×1080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文件角色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samples/cities.txt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城市可选项包含「上海」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输出/报销单.txt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点击保存后生成，内含合计</w:t>
            </w:r>
          </w:p>
        </w:tc>
      </w:tr>
    </w:tbl>
    <w:p/>
    <w:p>
      <w:pPr>
        <w:pStyle w:val="Heading2"/>
      </w:pPr>
      <w:r>
        <w:t>使用者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是谁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要完成的事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在意什么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不该做的事</w:t>
            </w:r>
          </w:p>
        </w:tc>
      </w:tr>
      <w:tr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普通员工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报销人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录入一条差旅明细并保存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合计是否正确、能否保存</w:t>
            </w:r>
          </w:p>
        </w:tc>
        <w:tc>
          <w:tcPr>
            <w:tcW w:type="dxa" w:w="166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不使用管理员菜单</w:t>
            </w:r>
          </w:p>
        </w:tc>
      </w:tr>
    </w:tbl>
    <w:p/>
    <w:p>
      <w:pPr>
        <w:pStyle w:val="Heading2"/>
      </w:pPr>
      <w:r>
        <w:t>产品功能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模块编号</w:t>
            </w:r>
          </w:p>
        </w:tc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模块名称</w:t>
            </w:r>
          </w:p>
        </w:tc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功能简述</w:t>
            </w:r>
          </w:p>
        </w:tc>
        <w:tc>
          <w:tcPr>
            <w:tcW w:type="dxa" w:w="2078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M-001</w:t>
            </w:r>
          </w:p>
        </w:tc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报销单</w:t>
            </w:r>
          </w:p>
        </w:tc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录入明细并保存</w:t>
            </w:r>
          </w:p>
        </w:tc>
        <w:tc>
          <w:tcPr>
            <w:tcW w:type="dxa" w:w="2078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/>
    <w:p>
      <w:pPr>
        <w:pStyle w:val="Heading1"/>
      </w:pPr>
      <w:r>
        <w:t>业务需求</w:t>
      </w:r>
    </w:p>
    <w:p>
      <w:pPr>
        <w:pStyle w:val="Heading2"/>
      </w:pPr>
      <w:r>
        <w:t>不可接受的现象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现象</w:t>
            </w:r>
          </w:p>
        </w:tc>
      </w:tr>
      <w:tr>
        <w:tc>
          <w:tcPr>
            <w:tcW w:type="dxa" w:w="8312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合计为负数时，「保存」仍然可以点击</w:t>
            </w:r>
          </w:p>
        </w:tc>
      </w:tr>
    </w:tbl>
    <w:p/>
    <w:p>
      <w:pPr>
        <w:pStyle w:val="Heading2"/>
      </w:pPr>
      <w:r>
        <w:t>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规则说明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输入样例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应显示的结果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合计等于明细金额之和，保留两位小数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128.50 与 71.50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200.00</w:t>
            </w:r>
          </w:p>
        </w:tc>
      </w:tr>
    </w:tbl>
    <w:p/>
    <w:p>
      <w:pPr>
        <w:pStyle w:val="Heading2"/>
      </w:pPr>
      <w:r>
        <w:t>F-001 录入明细</w:t>
      </w:r>
    </w:p>
    <w:p>
      <w:r>
        <w:t>所属模块：M-001</w:t>
      </w:r>
    </w:p>
    <w:p>
      <w:r>
        <w:t>功能介绍：添加一条差旅明细</w:t>
      </w:r>
    </w:p>
    <w:p>
      <w:r>
        <w:t>入口：主窗口</w:t>
      </w:r>
    </w:p>
    <w:p>
      <w:r>
        <w:t>前置状态：主窗口已打开，明细表为空</w:t>
      </w:r>
    </w:p>
    <w:p>
      <w:r>
        <w:t>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步骤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点击「添加」</w:t>
            </w:r>
          </w:p>
        </w:tc>
      </w:tr>
    </w:tbl>
    <w:p/>
    <w:p>
      <w:r>
        <w:t>数据项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字段类型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备注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合法例子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非法例子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边界</w:t>
            </w:r>
          </w:p>
        </w:tc>
      </w:tr>
      <w:tr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事由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手填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差旅原因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出差车票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金额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数字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手填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大于 0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128.50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-1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0.01</w:t>
            </w:r>
          </w:p>
        </w:tc>
      </w:tr>
      <w:tr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城市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下拉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samples/cities.txt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选项来自城市列表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上海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r>
        <w:t>界面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功能路径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会看到什么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适用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明细表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出现一行，事由为「出差车票」，金额为「128.50」，城市为「上海」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请输入大于 0 的金额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非法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明细表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出现一行，金额列等于刚才输入的金额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边界</w:t>
            </w:r>
          </w:p>
        </w:tc>
      </w:tr>
    </w:tbl>
    <w:p/>
    <w:p>
      <w:r>
        <w:t>边界时会看到：（请填写）</w:t>
      </w:r>
    </w:p>
    <w:p>
      <w:r>
        <w:t>不可接受：请输入大于 0 的金额</w:t>
      </w:r>
    </w:p>
    <w:p>
      <w:r>
        <w:t>本次不做：不测附件上传</w:t>
      </w:r>
    </w:p>
    <w:p>
      <w:pPr>
        <w:pStyle w:val="Heading2"/>
      </w:pPr>
      <w:r>
        <w:t>F-002 保存报销单</w:t>
      </w:r>
    </w:p>
    <w:p>
      <w:r>
        <w:t>所属模块：M-001</w:t>
      </w:r>
    </w:p>
    <w:p>
      <w:r>
        <w:t>功能介绍：把合计写入输出文件</w:t>
      </w:r>
    </w:p>
    <w:p>
      <w:r>
        <w:t>入口：主窗口「保存」</w:t>
      </w:r>
    </w:p>
    <w:p>
      <w:r>
        <w:t>前置状态：主窗口已打开</w:t>
      </w:r>
    </w:p>
    <w:p>
      <w:r>
        <w:t>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步骤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点击「保存」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非法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在明细表为空时点击「保存」</w:t>
            </w:r>
          </w:p>
        </w:tc>
      </w:tr>
    </w:tbl>
    <w:p/>
    <w:p>
      <w:r>
        <w:t>数据项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字段类型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备注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合法例子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非法例子</w:t>
            </w:r>
          </w:p>
        </w:tc>
        <w:tc>
          <w:tcPr>
            <w:tcW w:type="dxa" w:w="1039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边界</w:t>
            </w:r>
          </w:p>
        </w:tc>
      </w:tr>
      <w:tr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103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p>
      <w:r>
        <w:t>界面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功能路径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会看到什么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适用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输出文件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文件「输出/报销单.txt」包含「合计：128.50」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请先添加明细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非法</w:t>
            </w:r>
          </w:p>
        </w:tc>
      </w:tr>
    </w:tbl>
    <w:p/>
    <w:p>
      <w:r>
        <w:t>边界时会看到：（请填写）</w:t>
      </w:r>
    </w:p>
    <w:p>
      <w:r>
        <w:t>不可接受：请先添加明细</w:t>
      </w:r>
    </w:p>
    <w:p>
      <w:r>
        <w:t>本次不做：（请填写）</w:t>
      </w:r>
    </w:p>
    <w:p>
      <w:r>
        <w:br w:type="page"/>
      </w:r>
    </w:p>
    <w:p>
      <w:pPr>
        <w:pStyle w:val="Heading1"/>
      </w:pPr>
      <w:r>
        <w:t>附录</w:t>
      </w:r>
    </w:p>
    <w:p>
      <w:r>
        <w:t>本附录仅供参考，不作为正式需求，不作为验收标准。</w:t>
      </w:r>
    </w:p>
    <w:p>
      <w:r>
        <w:t>调研时客户提过要做打印，本次不纳入。</w:t>
      </w:r>
    </w:p>
    <w:p>
      <w:pPr>
        <w:pStyle w:val="Heading1"/>
      </w:pPr>
      <w:r>
        <w:t>签字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2771"/>
            <w:shd w:val="clear" w:color="auto" w:fill="1F4E79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日期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产品经理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  <w:tc>
          <w:tcPr>
            <w:tcW w:type="dxa" w:w="2771"/>
          </w:tcPr>
          <w:p>
            <w:pPr>
              <w:spacing w:line="36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附录不作为正式需求，也不作为验收标准。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sz w:val="18"/>
      </w:rPr>
      <w:t>产品需求说明书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1"/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